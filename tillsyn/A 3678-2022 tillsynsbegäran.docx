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3678-2022 i Mölndals kommun</w:t>
      </w:r>
    </w:p>
    <w:p>
      <w:r>
        <w:t>Denna tillsynsbegäran behandlar höga naturvärden i avverkningsanmälan A 3678-2022 i Mölndals kommun som inkom 2022-01-25 och omfattar 1,2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678-2022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6387062, E 326622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