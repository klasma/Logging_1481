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34574-2025 i Mölndals kommun</w:t>
      </w:r>
    </w:p>
    <w:p>
      <w:r>
        <w:t>Denna tillsynsbegäran behandlar höga naturvärden i avverkningsanmälan A 34574-2025 i Mölndals kommun som inkom 2025-07-09 och omfattar 7,4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34574-2025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6390348, E 324456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