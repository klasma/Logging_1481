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62768-2025 i Mölndals kommun</w:t>
      </w:r>
    </w:p>
    <w:p>
      <w:r>
        <w:t>Denna tillsynsbegäran behandlar höga naturvärden i avverkningsanmälan A 62768-2025 i Mölndals kommun som inkom 2025-12-17 och omfattar 4,2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62768-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6387258, E 335586 i SWEREF 99 TM.</w:t>
      </w:r>
    </w:p>
    <w:p>
      <w:r>
        <w:t>I avverkningsanmälan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