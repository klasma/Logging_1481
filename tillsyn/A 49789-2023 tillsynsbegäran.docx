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49789-2023 i Mölndals kommun</w:t>
      </w:r>
    </w:p>
    <w:p>
      <w:r>
        <w:t>Denna tillsynsbegäran behandlar höga naturvärden i avverkningsanmälan A 49789-2023 i Mölndals kommun som inkom 2023-10-13 och omfattar 3,8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49789-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6384775, E 321308 i SWEREF 99 TM.</w:t>
      </w:r>
    </w:p>
    <w:p>
      <w:r>
        <w:t>I och inom 19 meter från avverkningsanmälan finns fynd av 2 naturvårdsarter, varav 2 är typiska (T) och 2 är signalarter (S): klippfrullania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