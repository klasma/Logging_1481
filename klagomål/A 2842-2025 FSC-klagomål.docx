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2842-2025 i Mölndals kommun</w:t>
      </w:r>
    </w:p>
    <w:p>
      <w:r>
        <w:t>Detta klagomål behandlar höga naturvärden i avverkningsanmälan A 2842-2025 i Mölndals kommun som inkom 2025-01-20 och omfattar 2,7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2842-2025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6386903, E 334710 i SWEREF 99 TM.</w:t>
      </w:r>
    </w:p>
    <w:p>
      <w:r>
        <w:t>I och inom 20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