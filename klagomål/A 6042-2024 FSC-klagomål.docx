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6042-2024 i Mölndals kommun</w:t>
      </w:r>
    </w:p>
    <w:p>
      <w:r>
        <w:t>Detta klagomål behandlar höga naturvärden i avverkningsanmälan A 6042-2024 i Mölndals kommun som inkom 2024-02-14 och omfattar 1,7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6042-2024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6387989, E 325441 i SWEREF 99 TM.</w:t>
      </w:r>
    </w:p>
    <w:p>
      <w:r>
        <w:t>Inom 23 meter från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