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22966-2020 i Mölndals kommun</w:t>
      </w:r>
    </w:p>
    <w:p>
      <w:r>
        <w:t>Detta dokument behandlar höga naturvärden i avverkningsanmälan A 22966-2020 i Mölndals kommun. Denna avverkningsanmälan inkom 2020-05-14 och omfattar 10,8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27798"/>
            <wp:docPr id="1" name="Picture 1"/>
            <wp:cNvGraphicFramePr>
              <a:graphicFrameLocks noChangeAspect="1"/>
            </wp:cNvGraphicFramePr>
            <a:graphic>
              <a:graphicData uri="http://schemas.openxmlformats.org/drawingml/2006/picture">
                <pic:pic>
                  <pic:nvPicPr>
                    <pic:cNvPr id="0" name="A 22966-2020 karta.png"/>
                    <pic:cNvPicPr/>
                  </pic:nvPicPr>
                  <pic:blipFill>
                    <a:blip r:embed="rId16"/>
                    <a:stretch>
                      <a:fillRect/>
                    </a:stretch>
                  </pic:blipFill>
                  <pic:spPr>
                    <a:xfrm>
                      <a:off x="0" y="0"/>
                      <a:ext cx="5486400" cy="6927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6386713, E 335711 i SWEREF 99 TM.</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